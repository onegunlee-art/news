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3F3C" w14:textId="77777777" w:rsidR="00B34232" w:rsidRPr="006D3B6B" w:rsidRDefault="00000000" w:rsidP="006D3B6B">
      <w:pPr>
        <w:pStyle w:val="1"/>
        <w:jc w:val="center"/>
        <w:rPr>
          <w:sz w:val="36"/>
          <w:szCs w:val="36"/>
          <w:lang w:eastAsia="ko-KR"/>
        </w:rPr>
      </w:pPr>
      <w:r w:rsidRPr="006D3B6B">
        <w:rPr>
          <w:sz w:val="36"/>
          <w:szCs w:val="36"/>
          <w:lang w:eastAsia="ko-KR"/>
        </w:rPr>
        <w:t>개인정보처리방침</w:t>
      </w:r>
    </w:p>
    <w:p w14:paraId="77A5BCCE" w14:textId="77777777" w:rsidR="00B34232" w:rsidRDefault="00B34232">
      <w:pPr>
        <w:rPr>
          <w:lang w:eastAsia="ko-KR"/>
        </w:rPr>
      </w:pPr>
    </w:p>
    <w:p w14:paraId="2C492D23" w14:textId="77777777" w:rsidR="00B34232" w:rsidRDefault="00000000">
      <w:pPr>
        <w:rPr>
          <w:lang w:eastAsia="ko-KR"/>
        </w:rPr>
      </w:pPr>
      <w:r>
        <w:rPr>
          <w:lang w:eastAsia="ko-KR"/>
        </w:rPr>
        <w:t>주식회사</w:t>
      </w:r>
      <w:r>
        <w:rPr>
          <w:lang w:eastAsia="ko-KR"/>
        </w:rPr>
        <w:t xml:space="preserve"> </w:t>
      </w:r>
      <w:r>
        <w:rPr>
          <w:lang w:eastAsia="ko-KR"/>
        </w:rPr>
        <w:t>더지스트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회사</w:t>
      </w:r>
      <w:r>
        <w:rPr>
          <w:lang w:eastAsia="ko-KR"/>
        </w:rPr>
        <w:t>”)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생각하며</w:t>
      </w:r>
      <w:r>
        <w:rPr>
          <w:lang w:eastAsia="ko-KR"/>
        </w:rPr>
        <w:t xml:space="preserve"> </w:t>
      </w:r>
      <w:r>
        <w:rPr>
          <w:lang w:eastAsia="ko-KR"/>
        </w:rPr>
        <w:t>「개인정보</w:t>
      </w:r>
      <w:r>
        <w:rPr>
          <w:lang w:eastAsia="ko-KR"/>
        </w:rPr>
        <w:t xml:space="preserve"> </w:t>
      </w:r>
      <w:r>
        <w:rPr>
          <w:lang w:eastAsia="ko-KR"/>
        </w:rPr>
        <w:t>보호법」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법령을</w:t>
      </w:r>
      <w:r>
        <w:rPr>
          <w:lang w:eastAsia="ko-KR"/>
        </w:rPr>
        <w:t xml:space="preserve"> </w:t>
      </w:r>
      <w:r>
        <w:rPr>
          <w:lang w:eastAsia="ko-KR"/>
        </w:rPr>
        <w:t>준수합니다</w:t>
      </w:r>
      <w:r>
        <w:rPr>
          <w:lang w:eastAsia="ko-KR"/>
        </w:rPr>
        <w:t xml:space="preserve">. </w:t>
      </w:r>
      <w:r>
        <w:rPr>
          <w:lang w:eastAsia="ko-KR"/>
        </w:rPr>
        <w:t>회사는</w:t>
      </w:r>
      <w:r>
        <w:rPr>
          <w:lang w:eastAsia="ko-KR"/>
        </w:rPr>
        <w:t xml:space="preserve"> thegist.co.kr(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서비스</w:t>
      </w:r>
      <w:r>
        <w:rPr>
          <w:lang w:eastAsia="ko-KR"/>
        </w:rPr>
        <w:t xml:space="preserve">”)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수집되는</w:t>
      </w:r>
      <w:r>
        <w:rPr>
          <w:lang w:eastAsia="ko-KR"/>
        </w:rPr>
        <w:t xml:space="preserve"> </w:t>
      </w:r>
      <w:r>
        <w:rPr>
          <w:lang w:eastAsia="ko-KR"/>
        </w:rPr>
        <w:t>개인정보의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,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,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안내합니다</w:t>
      </w:r>
      <w:r>
        <w:rPr>
          <w:lang w:eastAsia="ko-KR"/>
        </w:rPr>
        <w:t>.</w:t>
      </w:r>
    </w:p>
    <w:p w14:paraId="0E556CC3" w14:textId="77777777" w:rsidR="00B34232" w:rsidRDefault="00B34232">
      <w:pPr>
        <w:rPr>
          <w:lang w:eastAsia="ko-KR"/>
        </w:rPr>
      </w:pPr>
    </w:p>
    <w:p w14:paraId="7E3A2E88" w14:textId="77777777" w:rsidR="00B3423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방침은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부가</w:t>
      </w:r>
      <w:r>
        <w:rPr>
          <w:lang w:eastAsia="ko-KR"/>
        </w:rPr>
        <w:t xml:space="preserve"> </w:t>
      </w:r>
      <w:r>
        <w:rPr>
          <w:lang w:eastAsia="ko-KR"/>
        </w:rPr>
        <w:t>서비스에</w:t>
      </w:r>
      <w:r>
        <w:rPr>
          <w:lang w:eastAsia="ko-KR"/>
        </w:rPr>
        <w:t xml:space="preserve"> </w:t>
      </w:r>
      <w:r>
        <w:rPr>
          <w:lang w:eastAsia="ko-KR"/>
        </w:rPr>
        <w:t>적용됩니다</w:t>
      </w:r>
      <w:r>
        <w:rPr>
          <w:lang w:eastAsia="ko-KR"/>
        </w:rPr>
        <w:t>.</w:t>
      </w:r>
    </w:p>
    <w:p w14:paraId="55532DE2" w14:textId="77777777" w:rsidR="00B34232" w:rsidRDefault="00B34232">
      <w:pPr>
        <w:rPr>
          <w:lang w:eastAsia="ko-KR"/>
        </w:rPr>
      </w:pPr>
    </w:p>
    <w:p w14:paraId="73140D57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6350C56E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회원가입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</w:p>
    <w:p w14:paraId="2CB2EC7F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필수</w:t>
      </w:r>
      <w:r>
        <w:rPr>
          <w:lang w:eastAsia="ko-KR"/>
        </w:rPr>
        <w:t xml:space="preserve">: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</w:p>
    <w:p w14:paraId="67278E50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프로필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738B8C85" w14:textId="77777777" w:rsidR="00B34232" w:rsidRDefault="00B34232">
      <w:pPr>
        <w:rPr>
          <w:lang w:eastAsia="ko-KR"/>
        </w:rPr>
      </w:pPr>
    </w:p>
    <w:p w14:paraId="4B9AB504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</w:p>
    <w:p w14:paraId="091F271C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0B2C09AF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※ </w:t>
      </w:r>
      <w:r>
        <w:rPr>
          <w:lang w:eastAsia="ko-KR"/>
        </w:rPr>
        <w:t>카드번호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결제정보는</w:t>
      </w:r>
      <w:r>
        <w:rPr>
          <w:lang w:eastAsia="ko-KR"/>
        </w:rPr>
        <w:t xml:space="preserve"> </w:t>
      </w:r>
      <w:r>
        <w:rPr>
          <w:lang w:eastAsia="ko-KR"/>
        </w:rPr>
        <w:t>결제대행사가</w:t>
      </w:r>
      <w:r>
        <w:rPr>
          <w:lang w:eastAsia="ko-KR"/>
        </w:rPr>
        <w:t xml:space="preserve"> </w:t>
      </w:r>
      <w:r>
        <w:rPr>
          <w:lang w:eastAsia="ko-KR"/>
        </w:rPr>
        <w:t>처리하며</w:t>
      </w:r>
      <w:r>
        <w:rPr>
          <w:lang w:eastAsia="ko-KR"/>
        </w:rPr>
        <w:t xml:space="preserve"> </w:t>
      </w: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저장하지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337C2E01" w14:textId="77777777" w:rsidR="00B34232" w:rsidRDefault="00000000">
      <w:pPr>
        <w:rPr>
          <w:lang w:eastAsia="ko-KR"/>
        </w:rPr>
      </w:pPr>
      <w:r>
        <w:rPr>
          <w:lang w:eastAsia="ko-KR"/>
        </w:rPr>
        <w:t>결제는</w:t>
      </w:r>
      <w:r>
        <w:rPr>
          <w:lang w:eastAsia="ko-KR"/>
        </w:rPr>
        <w:t xml:space="preserve"> </w:t>
      </w:r>
      <w:r>
        <w:rPr>
          <w:lang w:eastAsia="ko-KR"/>
        </w:rPr>
        <w:t>토스페이먼츠를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처리됩니다</w:t>
      </w:r>
      <w:r>
        <w:rPr>
          <w:lang w:eastAsia="ko-KR"/>
        </w:rPr>
        <w:t>.</w:t>
      </w:r>
    </w:p>
    <w:p w14:paraId="3DFDB561" w14:textId="77777777" w:rsidR="00B34232" w:rsidRDefault="00B34232">
      <w:pPr>
        <w:rPr>
          <w:lang w:eastAsia="ko-KR"/>
        </w:rPr>
      </w:pPr>
    </w:p>
    <w:p w14:paraId="49241BFC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제보</w:t>
      </w:r>
    </w:p>
    <w:p w14:paraId="095272E9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이름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,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</w:p>
    <w:p w14:paraId="3B0EF863" w14:textId="77777777" w:rsidR="00B34232" w:rsidRDefault="00B34232">
      <w:pPr>
        <w:rPr>
          <w:lang w:eastAsia="ko-KR"/>
        </w:rPr>
      </w:pPr>
    </w:p>
    <w:p w14:paraId="485BBA18" w14:textId="77777777" w:rsidR="00B3423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④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01FEF32E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IP </w:t>
      </w:r>
      <w:r>
        <w:rPr>
          <w:lang w:eastAsia="ko-KR"/>
        </w:rPr>
        <w:t>주소</w:t>
      </w:r>
      <w:r>
        <w:rPr>
          <w:lang w:eastAsia="ko-KR"/>
        </w:rPr>
        <w:t xml:space="preserve">, </w:t>
      </w:r>
      <w:r>
        <w:rPr>
          <w:lang w:eastAsia="ko-KR"/>
        </w:rPr>
        <w:t>쿠키</w:t>
      </w:r>
      <w:r>
        <w:rPr>
          <w:lang w:eastAsia="ko-KR"/>
        </w:rPr>
        <w:t xml:space="preserve">,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,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2CC3D1A0" w14:textId="77777777" w:rsidR="00B34232" w:rsidRDefault="00B34232">
      <w:pPr>
        <w:rPr>
          <w:lang w:eastAsia="ko-KR"/>
        </w:rPr>
      </w:pPr>
    </w:p>
    <w:p w14:paraId="6F4DBD84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146C725B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회원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F6BDB36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07C56B68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</w:p>
    <w:p w14:paraId="3BB61E84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4BD8E76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</w:p>
    <w:p w14:paraId="070F1CE9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9D4DA87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부정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</w:p>
    <w:p w14:paraId="25D05C9D" w14:textId="77777777" w:rsidR="00B34232" w:rsidRDefault="00B34232">
      <w:pPr>
        <w:rPr>
          <w:lang w:eastAsia="ko-KR"/>
        </w:rPr>
      </w:pPr>
    </w:p>
    <w:p w14:paraId="457DB845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3. 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313029E" w14:textId="77777777" w:rsidR="00B34232" w:rsidRDefault="00000000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개인화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AI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B5808D2" w14:textId="77777777" w:rsidR="00B34232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콘텐츠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내용이</w:t>
      </w:r>
      <w:r>
        <w:rPr>
          <w:lang w:eastAsia="ko-KR"/>
        </w:rPr>
        <w:t xml:space="preserve"> </w:t>
      </w:r>
      <w:r>
        <w:rPr>
          <w:lang w:eastAsia="ko-KR"/>
        </w:rPr>
        <w:t>분석될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B571437" w14:textId="77777777" w:rsidR="00B34232" w:rsidRDefault="00000000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AI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활용을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최소한으로</w:t>
      </w:r>
      <w:r>
        <w:rPr>
          <w:lang w:eastAsia="ko-KR"/>
        </w:rPr>
        <w:t xml:space="preserve"> </w:t>
      </w:r>
      <w:r>
        <w:rPr>
          <w:lang w:eastAsia="ko-KR"/>
        </w:rPr>
        <w:t>처리합니다</w:t>
      </w:r>
      <w:r>
        <w:rPr>
          <w:lang w:eastAsia="ko-KR"/>
        </w:rPr>
        <w:t>.</w:t>
      </w:r>
    </w:p>
    <w:p w14:paraId="66AF6E17" w14:textId="77777777" w:rsidR="00B34232" w:rsidRDefault="00B34232">
      <w:pPr>
        <w:rPr>
          <w:lang w:eastAsia="ko-KR"/>
        </w:rPr>
      </w:pPr>
    </w:p>
    <w:p w14:paraId="731F5D64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</w:p>
    <w:p w14:paraId="154EBAE5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회원정보</w:t>
      </w:r>
      <w:r>
        <w:rPr>
          <w:lang w:eastAsia="ko-KR"/>
        </w:rPr>
        <w:t xml:space="preserve">: </w:t>
      </w:r>
      <w:r>
        <w:rPr>
          <w:lang w:eastAsia="ko-KR"/>
        </w:rPr>
        <w:t>탈퇴</w:t>
      </w:r>
      <w:r>
        <w:rPr>
          <w:lang w:eastAsia="ko-KR"/>
        </w:rPr>
        <w:t xml:space="preserve"> </w:t>
      </w:r>
      <w:r>
        <w:rPr>
          <w:lang w:eastAsia="ko-KR"/>
        </w:rPr>
        <w:t>시까지</w:t>
      </w:r>
    </w:p>
    <w:p w14:paraId="08649685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: 5</w:t>
      </w:r>
      <w:r>
        <w:rPr>
          <w:lang w:eastAsia="ko-KR"/>
        </w:rPr>
        <w:t>년</w:t>
      </w:r>
    </w:p>
    <w:p w14:paraId="15EF300E" w14:textId="77777777" w:rsidR="00B3423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제보</w:t>
      </w:r>
      <w:r>
        <w:rPr>
          <w:lang w:eastAsia="ko-KR"/>
        </w:rPr>
        <w:t>: 3</w:t>
      </w:r>
      <w:r>
        <w:rPr>
          <w:lang w:eastAsia="ko-KR"/>
        </w:rPr>
        <w:t>년</w:t>
      </w:r>
    </w:p>
    <w:p w14:paraId="1413445B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: 3</w:t>
      </w:r>
      <w:r>
        <w:rPr>
          <w:lang w:eastAsia="ko-KR"/>
        </w:rPr>
        <w:t>개월</w:t>
      </w:r>
    </w:p>
    <w:p w14:paraId="42322489" w14:textId="77777777" w:rsidR="00B34232" w:rsidRDefault="00B34232">
      <w:pPr>
        <w:rPr>
          <w:lang w:eastAsia="ko-KR"/>
        </w:rPr>
      </w:pPr>
    </w:p>
    <w:p w14:paraId="18B06E91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38E7F80" w14:textId="77777777" w:rsidR="00B34232" w:rsidRDefault="00000000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</w:t>
      </w:r>
      <w:r>
        <w:rPr>
          <w:lang w:eastAsia="ko-KR"/>
        </w:rPr>
        <w:t>개인정보를</w:t>
      </w:r>
      <w:r>
        <w:rPr>
          <w:lang w:eastAsia="ko-KR"/>
        </w:rPr>
        <w:t xml:space="preserve"> </w:t>
      </w:r>
      <w:r>
        <w:rPr>
          <w:lang w:eastAsia="ko-KR"/>
        </w:rPr>
        <w:t>외부에</w:t>
      </w:r>
      <w:r>
        <w:rPr>
          <w:lang w:eastAsia="ko-KR"/>
        </w:rPr>
        <w:t xml:space="preserve"> </w:t>
      </w:r>
      <w:r>
        <w:rPr>
          <w:lang w:eastAsia="ko-KR"/>
        </w:rPr>
        <w:t>제공하지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,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예외입니다</w:t>
      </w:r>
      <w:r>
        <w:rPr>
          <w:lang w:eastAsia="ko-KR"/>
        </w:rPr>
        <w:t>.</w:t>
      </w:r>
    </w:p>
    <w:p w14:paraId="4CBE2EA3" w14:textId="77777777" w:rsidR="00B34232" w:rsidRDefault="00B34232">
      <w:pPr>
        <w:rPr>
          <w:lang w:eastAsia="ko-KR"/>
        </w:rPr>
      </w:pPr>
    </w:p>
    <w:p w14:paraId="370FF496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</w:p>
    <w:p w14:paraId="7A27025E" w14:textId="77777777" w:rsidR="00B34232" w:rsidRDefault="00000000">
      <w:pPr>
        <w:rPr>
          <w:lang w:eastAsia="ko-KR"/>
        </w:rPr>
      </w:pPr>
      <w:r>
        <w:rPr>
          <w:lang w:eastAsia="ko-KR"/>
        </w:rPr>
        <w:t>회사는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호스팅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, AI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서비스를</w:t>
      </w:r>
      <w:r>
        <w:rPr>
          <w:lang w:eastAsia="ko-KR"/>
        </w:rPr>
        <w:t xml:space="preserve"> </w:t>
      </w:r>
      <w:r>
        <w:rPr>
          <w:lang w:eastAsia="ko-KR"/>
        </w:rPr>
        <w:t>위탁할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592D539" w14:textId="77777777" w:rsidR="00B34232" w:rsidRDefault="00B34232">
      <w:pPr>
        <w:rPr>
          <w:lang w:eastAsia="ko-KR"/>
        </w:rPr>
      </w:pPr>
    </w:p>
    <w:p w14:paraId="2D0AB5F6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쿠키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0EF3786F" w14:textId="77777777" w:rsidR="00B34232" w:rsidRDefault="00000000">
      <w:pPr>
        <w:rPr>
          <w:lang w:eastAsia="ko-KR"/>
        </w:rPr>
      </w:pP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쿠키를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거부할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D5FFA8A" w14:textId="77777777" w:rsidR="00B34232" w:rsidRDefault="00B34232">
      <w:pPr>
        <w:rPr>
          <w:lang w:eastAsia="ko-KR"/>
        </w:rPr>
      </w:pPr>
    </w:p>
    <w:p w14:paraId="561B4D28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</w:p>
    <w:p w14:paraId="706BED3E" w14:textId="77777777" w:rsidR="00B34232" w:rsidRDefault="00000000">
      <w:pPr>
        <w:rPr>
          <w:lang w:eastAsia="ko-KR"/>
        </w:rPr>
      </w:pPr>
      <w:r>
        <w:rPr>
          <w:lang w:eastAsia="ko-KR"/>
        </w:rPr>
        <w:t>이용자는</w:t>
      </w:r>
      <w:r>
        <w:rPr>
          <w:lang w:eastAsia="ko-KR"/>
        </w:rPr>
        <w:t xml:space="preserve">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, </w:t>
      </w:r>
      <w:r>
        <w:rPr>
          <w:lang w:eastAsia="ko-KR"/>
        </w:rPr>
        <w:t>수정</w:t>
      </w:r>
      <w:r>
        <w:rPr>
          <w:lang w:eastAsia="ko-KR"/>
        </w:rPr>
        <w:t xml:space="preserve">, </w:t>
      </w:r>
      <w:r>
        <w:rPr>
          <w:lang w:eastAsia="ko-KR"/>
        </w:rPr>
        <w:t>삭제</w:t>
      </w:r>
      <w:r>
        <w:rPr>
          <w:lang w:eastAsia="ko-KR"/>
        </w:rPr>
        <w:t xml:space="preserve">,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 xml:space="preserve">, </w:t>
      </w:r>
      <w:r>
        <w:rPr>
          <w:lang w:eastAsia="ko-KR"/>
        </w:rPr>
        <w:t>구독</w:t>
      </w:r>
      <w:r>
        <w:rPr>
          <w:lang w:eastAsia="ko-KR"/>
        </w:rPr>
        <w:t xml:space="preserve"> </w:t>
      </w:r>
      <w:r>
        <w:rPr>
          <w:lang w:eastAsia="ko-KR"/>
        </w:rPr>
        <w:t>해지를</w:t>
      </w:r>
      <w:r>
        <w:rPr>
          <w:lang w:eastAsia="ko-KR"/>
        </w:rPr>
        <w:t xml:space="preserve"> </w:t>
      </w:r>
      <w:r>
        <w:rPr>
          <w:lang w:eastAsia="ko-KR"/>
        </w:rPr>
        <w:t>요청할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7794B12" w14:textId="77777777" w:rsidR="00B34232" w:rsidRDefault="00000000">
      <w:pPr>
        <w:rPr>
          <w:lang w:eastAsia="ko-KR"/>
        </w:rPr>
      </w:pPr>
      <w:r>
        <w:rPr>
          <w:lang w:eastAsia="ko-KR"/>
        </w:rPr>
        <w:t>요청</w:t>
      </w:r>
      <w:r>
        <w:rPr>
          <w:lang w:eastAsia="ko-KR"/>
        </w:rPr>
        <w:t>: info@thegist.co.kr</w:t>
      </w:r>
    </w:p>
    <w:p w14:paraId="0341F2F2" w14:textId="77777777" w:rsidR="00B34232" w:rsidRDefault="00B34232">
      <w:pPr>
        <w:rPr>
          <w:lang w:eastAsia="ko-KR"/>
        </w:rPr>
      </w:pPr>
    </w:p>
    <w:p w14:paraId="1411D5B4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파기</w:t>
      </w:r>
    </w:p>
    <w:p w14:paraId="0B401F2E" w14:textId="77777777" w:rsidR="00B34232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지체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파기합니다</w:t>
      </w:r>
      <w:r>
        <w:rPr>
          <w:lang w:eastAsia="ko-KR"/>
        </w:rPr>
        <w:t>.</w:t>
      </w:r>
    </w:p>
    <w:p w14:paraId="35F8E873" w14:textId="77777777" w:rsidR="00B34232" w:rsidRDefault="00000000">
      <w:pPr>
        <w:rPr>
          <w:lang w:eastAsia="ko-KR"/>
        </w:rPr>
      </w:pPr>
      <w:r>
        <w:rPr>
          <w:lang w:eastAsia="ko-KR"/>
        </w:rPr>
        <w:t>전자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: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28FA5B38" w14:textId="77777777" w:rsidR="00B34232" w:rsidRDefault="00000000">
      <w:pPr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: </w:t>
      </w:r>
      <w:r>
        <w:rPr>
          <w:lang w:eastAsia="ko-KR"/>
        </w:rPr>
        <w:t>파쇄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소각</w:t>
      </w:r>
    </w:p>
    <w:p w14:paraId="278A4C36" w14:textId="77777777" w:rsidR="00B34232" w:rsidRDefault="00B34232">
      <w:pPr>
        <w:rPr>
          <w:lang w:eastAsia="ko-KR"/>
        </w:rPr>
      </w:pPr>
    </w:p>
    <w:p w14:paraId="7F9A776C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조치</w:t>
      </w:r>
    </w:p>
    <w:p w14:paraId="63E47932" w14:textId="77777777" w:rsidR="00B34232" w:rsidRDefault="00000000">
      <w:pPr>
        <w:rPr>
          <w:lang w:eastAsia="ko-KR"/>
        </w:rPr>
      </w:pP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, </w:t>
      </w:r>
      <w:r>
        <w:rPr>
          <w:lang w:eastAsia="ko-KR"/>
        </w:rPr>
        <w:t>암호화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,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F0A62E2" w14:textId="77777777" w:rsidR="00B34232" w:rsidRDefault="00B34232">
      <w:pPr>
        <w:rPr>
          <w:lang w:eastAsia="ko-KR"/>
        </w:rPr>
      </w:pPr>
    </w:p>
    <w:p w14:paraId="5C804B45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개인정보</w:t>
      </w:r>
      <w:r>
        <w:rPr>
          <w:lang w:eastAsia="ko-KR"/>
        </w:rPr>
        <w:t xml:space="preserve"> </w:t>
      </w:r>
      <w:r>
        <w:rPr>
          <w:lang w:eastAsia="ko-KR"/>
        </w:rPr>
        <w:t>보호책임자</w:t>
      </w:r>
    </w:p>
    <w:p w14:paraId="40D487BC" w14:textId="77777777" w:rsidR="00B34232" w:rsidRDefault="00000000">
      <w:pPr>
        <w:rPr>
          <w:lang w:eastAsia="ko-KR"/>
        </w:rPr>
      </w:pPr>
      <w:r>
        <w:rPr>
          <w:lang w:eastAsia="ko-KR"/>
        </w:rPr>
        <w:t>책임자</w:t>
      </w:r>
      <w:r>
        <w:rPr>
          <w:lang w:eastAsia="ko-KR"/>
        </w:rPr>
        <w:t xml:space="preserve">: </w:t>
      </w:r>
      <w:r>
        <w:rPr>
          <w:lang w:eastAsia="ko-KR"/>
        </w:rPr>
        <w:t>이원근</w:t>
      </w:r>
    </w:p>
    <w:p w14:paraId="3467FFD4" w14:textId="77777777" w:rsidR="00B34232" w:rsidRDefault="00000000">
      <w:pPr>
        <w:rPr>
          <w:lang w:eastAsia="ko-KR"/>
        </w:rPr>
      </w:pPr>
      <w:r>
        <w:rPr>
          <w:lang w:eastAsia="ko-KR"/>
        </w:rPr>
        <w:t>직책</w:t>
      </w:r>
      <w:r>
        <w:rPr>
          <w:lang w:eastAsia="ko-KR"/>
        </w:rPr>
        <w:t xml:space="preserve">: </w:t>
      </w:r>
      <w:r>
        <w:rPr>
          <w:lang w:eastAsia="ko-KR"/>
        </w:rPr>
        <w:t>대표자</w:t>
      </w:r>
    </w:p>
    <w:p w14:paraId="14CE3B44" w14:textId="77777777" w:rsidR="00B34232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info@thegist.co.kr</w:t>
      </w:r>
    </w:p>
    <w:p w14:paraId="46C44B9C" w14:textId="77777777" w:rsidR="00B34232" w:rsidRDefault="00B34232">
      <w:pPr>
        <w:rPr>
          <w:lang w:eastAsia="ko-KR"/>
        </w:rPr>
      </w:pPr>
    </w:p>
    <w:p w14:paraId="73958A71" w14:textId="77777777" w:rsidR="00B34232" w:rsidRDefault="00000000">
      <w:pPr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변경</w:t>
      </w:r>
    </w:p>
    <w:p w14:paraId="4AED0B09" w14:textId="77777777" w:rsidR="00B34232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방침은</w:t>
      </w:r>
      <w:r>
        <w:rPr>
          <w:lang w:eastAsia="ko-KR"/>
        </w:rPr>
        <w:t xml:space="preserve"> </w:t>
      </w:r>
      <w:r>
        <w:rPr>
          <w:lang w:eastAsia="ko-KR"/>
        </w:rPr>
        <w:t>변경될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사이트</w:t>
      </w:r>
      <w:r>
        <w:rPr>
          <w:lang w:eastAsia="ko-KR"/>
        </w:rPr>
        <w:t xml:space="preserve"> </w:t>
      </w:r>
      <w:r>
        <w:rPr>
          <w:lang w:eastAsia="ko-KR"/>
        </w:rPr>
        <w:t>공지합니다</w:t>
      </w:r>
      <w:r>
        <w:rPr>
          <w:lang w:eastAsia="ko-KR"/>
        </w:rPr>
        <w:t>.</w:t>
      </w:r>
    </w:p>
    <w:p w14:paraId="02CD2706" w14:textId="77777777" w:rsidR="00B34232" w:rsidRDefault="00B34232">
      <w:pPr>
        <w:rPr>
          <w:lang w:eastAsia="ko-KR"/>
        </w:rPr>
      </w:pPr>
    </w:p>
    <w:sectPr w:rsidR="00B342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007229">
    <w:abstractNumId w:val="8"/>
  </w:num>
  <w:num w:numId="2" w16cid:durableId="1038315863">
    <w:abstractNumId w:val="6"/>
  </w:num>
  <w:num w:numId="3" w16cid:durableId="1106922653">
    <w:abstractNumId w:val="5"/>
  </w:num>
  <w:num w:numId="4" w16cid:durableId="1181965115">
    <w:abstractNumId w:val="4"/>
  </w:num>
  <w:num w:numId="5" w16cid:durableId="1897860127">
    <w:abstractNumId w:val="7"/>
  </w:num>
  <w:num w:numId="6" w16cid:durableId="579487083">
    <w:abstractNumId w:val="3"/>
  </w:num>
  <w:num w:numId="7" w16cid:durableId="1243180300">
    <w:abstractNumId w:val="2"/>
  </w:num>
  <w:num w:numId="8" w16cid:durableId="1621498029">
    <w:abstractNumId w:val="1"/>
  </w:num>
  <w:num w:numId="9" w16cid:durableId="207758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3B6B"/>
    <w:rsid w:val="00AA1D8D"/>
    <w:rsid w:val="00B34232"/>
    <w:rsid w:val="00B47730"/>
    <w:rsid w:val="00CB0664"/>
    <w:rsid w:val="00D43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9713F"/>
  <w14:defaultImageDpi w14:val="300"/>
  <w15:docId w15:val="{13386619-BF53-4467-A33D-34ED91DB2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wongun lee</cp:lastModifiedBy>
  <cp:revision>2</cp:revision>
  <dcterms:created xsi:type="dcterms:W3CDTF">2026-02-20T06:37:00Z</dcterms:created>
  <dcterms:modified xsi:type="dcterms:W3CDTF">2026-02-20T06:37:00Z</dcterms:modified>
  <cp:category/>
</cp:coreProperties>
</file>